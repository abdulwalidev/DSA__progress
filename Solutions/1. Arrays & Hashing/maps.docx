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845A" w14:textId="77777777" w:rsidR="0071331D" w:rsidRDefault="00000000">
      <w:pPr>
        <w:pStyle w:val="Title"/>
      </w:pPr>
      <w:r>
        <w:t>Everything About map in C++</w:t>
      </w:r>
    </w:p>
    <w:p w14:paraId="39C956F9" w14:textId="77777777" w:rsidR="0071331D" w:rsidRDefault="00000000">
      <w:pPr>
        <w:pStyle w:val="Heading1"/>
      </w:pPr>
      <w:r>
        <w:t>1. Map Basics</w:t>
      </w:r>
    </w:p>
    <w:p w14:paraId="7C1A65F8" w14:textId="77777777" w:rsidR="0071331D" w:rsidRDefault="00000000">
      <w:pPr>
        <w:pStyle w:val="ListBullet"/>
      </w:pPr>
      <w:r>
        <w:t>`map` → associative container that stores key-value pairs.</w:t>
      </w:r>
    </w:p>
    <w:p w14:paraId="1BC6E14B" w14:textId="77777777" w:rsidR="0071331D" w:rsidRDefault="00000000">
      <w:pPr>
        <w:pStyle w:val="ListBullet"/>
      </w:pPr>
      <w:r>
        <w:t>Keys are unique.</w:t>
      </w:r>
    </w:p>
    <w:p w14:paraId="37BDBA03" w14:textId="77777777" w:rsidR="0071331D" w:rsidRDefault="00000000">
      <w:pPr>
        <w:pStyle w:val="ListBullet"/>
      </w:pPr>
      <w:r>
        <w:t>Stored in sorted order (ascending by default, Red-Black tree).</w:t>
      </w:r>
    </w:p>
    <w:p w14:paraId="0495CEAC" w14:textId="77777777" w:rsidR="0071331D" w:rsidRDefault="00000000">
      <w:pPr>
        <w:pStyle w:val="ListBullet"/>
      </w:pPr>
      <w:r>
        <w:t>Defined in &lt;map&gt; header.</w:t>
      </w:r>
    </w:p>
    <w:p w14:paraId="02265E33" w14:textId="77777777" w:rsidR="0071331D" w:rsidRDefault="00000000">
      <w:pPr>
        <w:pStyle w:val="ListBullet"/>
      </w:pPr>
      <w:r>
        <w:t>Declaration: map&lt;KeyType, ValueType&gt; myMap;</w:t>
      </w:r>
    </w:p>
    <w:p w14:paraId="14F88978" w14:textId="77777777" w:rsidR="0071331D" w:rsidRDefault="00000000">
      <w:pPr>
        <w:pStyle w:val="Heading1"/>
      </w:pPr>
      <w:r>
        <w:t>2. Map Types</w:t>
      </w:r>
    </w:p>
    <w:p w14:paraId="1DBE8A41" w14:textId="77777777" w:rsidR="0071331D" w:rsidRDefault="00000000">
      <w:pPr>
        <w:pStyle w:val="ListBullet"/>
      </w:pPr>
      <w:r>
        <w:t>map: Ordered by keys (ascending by default). O(log n).</w:t>
      </w:r>
    </w:p>
    <w:p w14:paraId="31CA98EF" w14:textId="77777777" w:rsidR="0071331D" w:rsidRDefault="00000000">
      <w:pPr>
        <w:pStyle w:val="ListBullet"/>
      </w:pPr>
      <w:r>
        <w:t>multimap: Allows duplicate keys. Ordered.</w:t>
      </w:r>
    </w:p>
    <w:p w14:paraId="4459E0F1" w14:textId="77777777" w:rsidR="0071331D" w:rsidRDefault="00000000">
      <w:pPr>
        <w:pStyle w:val="ListBullet"/>
      </w:pPr>
      <w:r>
        <w:t>unordered_map: Keys not ordered (hash-based). O(1) average.</w:t>
      </w:r>
    </w:p>
    <w:p w14:paraId="47174867" w14:textId="77777777" w:rsidR="0071331D" w:rsidRDefault="00000000">
      <w:pPr>
        <w:pStyle w:val="Heading1"/>
      </w:pPr>
      <w:r>
        <w:t>3. Initialization</w:t>
      </w:r>
    </w:p>
    <w:p w14:paraId="634182DD" w14:textId="77777777" w:rsidR="0071331D" w:rsidRDefault="00000000">
      <w:pPr>
        <w:pStyle w:val="ListBullet"/>
      </w:pPr>
      <w:r>
        <w:t>map&lt;int, string&gt; m1; // empty</w:t>
      </w:r>
    </w:p>
    <w:p w14:paraId="63464441" w14:textId="77777777" w:rsidR="0071331D" w:rsidRDefault="00000000">
      <w:pPr>
        <w:pStyle w:val="ListBullet"/>
      </w:pPr>
      <w:r>
        <w:t>map&lt;int, string&gt; m2 = { {101, "Ali"}, {102, "Sara"} }; // with values</w:t>
      </w:r>
    </w:p>
    <w:p w14:paraId="19B56801" w14:textId="77777777" w:rsidR="0071331D" w:rsidRDefault="00000000">
      <w:pPr>
        <w:pStyle w:val="Heading1"/>
      </w:pPr>
      <w:r>
        <w:t>4. Inserting Elements</w:t>
      </w:r>
    </w:p>
    <w:p w14:paraId="5F63A18A" w14:textId="77777777" w:rsidR="0071331D" w:rsidRDefault="00000000">
      <w:pPr>
        <w:pStyle w:val="ListBullet"/>
      </w:pPr>
      <w:r>
        <w:t>m1.insert({101, "Ali"});</w:t>
      </w:r>
    </w:p>
    <w:p w14:paraId="0C39074C" w14:textId="64D44ADF" w:rsidR="0071331D" w:rsidRDefault="00000000">
      <w:pPr>
        <w:pStyle w:val="ListBullet"/>
      </w:pPr>
      <w:r>
        <w:t>m1.insert(</w:t>
      </w:r>
      <w:proofErr w:type="spellStart"/>
      <w:r>
        <w:t>make_pair</w:t>
      </w:r>
      <w:proofErr w:type="spellEnd"/>
      <w:r>
        <w:t>(102, "Sara"));</w:t>
      </w:r>
      <w:r w:rsidR="008E24D6">
        <w:t xml:space="preserve"> :same thing old fashion, makes a pair then it inserts</w:t>
      </w:r>
    </w:p>
    <w:p w14:paraId="02D9B220" w14:textId="77777777" w:rsidR="0071331D" w:rsidRDefault="00000000">
      <w:pPr>
        <w:pStyle w:val="ListBullet"/>
      </w:pPr>
      <w:r>
        <w:t>m1[103] = "Ahmed"; // inserts if not present, updates if exists</w:t>
      </w:r>
    </w:p>
    <w:p w14:paraId="74931BFC" w14:textId="77777777" w:rsidR="0071331D" w:rsidRDefault="00000000">
      <w:pPr>
        <w:pStyle w:val="Heading1"/>
      </w:pPr>
      <w:r>
        <w:t>5. Accessing Elements</w:t>
      </w:r>
    </w:p>
    <w:p w14:paraId="4AA592C0" w14:textId="77777777" w:rsidR="0071331D" w:rsidRDefault="00000000">
      <w:pPr>
        <w:pStyle w:val="ListBullet"/>
      </w:pPr>
      <w:r>
        <w:t>m1[101]; // access value</w:t>
      </w:r>
    </w:p>
    <w:p w14:paraId="4CFBB86D" w14:textId="1CC35897" w:rsidR="0071331D" w:rsidRDefault="00000000">
      <w:pPr>
        <w:pStyle w:val="ListBullet"/>
      </w:pPr>
      <w:r>
        <w:t>m1.at(102); // throws exception if not found</w:t>
      </w:r>
      <w:r w:rsidR="00A770CA">
        <w:t>(different file one)</w:t>
      </w:r>
    </w:p>
    <w:p w14:paraId="2435E9C2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42D77791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6EA75885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6E099699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2B6960B5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6783AD2D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6E7FCAB9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5273F84F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000BCB8F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3B22E06B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09F188F1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541AA4DC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5832973E" w14:textId="77777777" w:rsidR="00A770CA" w:rsidRDefault="00A770CA" w:rsidP="00A770CA">
      <w:pPr>
        <w:pStyle w:val="ListBullet"/>
        <w:numPr>
          <w:ilvl w:val="0"/>
          <w:numId w:val="0"/>
        </w:numPr>
        <w:ind w:left="360" w:hanging="360"/>
      </w:pPr>
    </w:p>
    <w:p w14:paraId="6FDEFDEB" w14:textId="77777777" w:rsidR="0071331D" w:rsidRDefault="00000000">
      <w:pPr>
        <w:pStyle w:val="Heading1"/>
      </w:pPr>
      <w:r>
        <w:t>6. Iterating Over Map</w:t>
      </w:r>
    </w:p>
    <w:p w14:paraId="58C015C8" w14:textId="77777777" w:rsidR="0071331D" w:rsidRDefault="00000000">
      <w:pPr>
        <w:pStyle w:val="ListBullet"/>
      </w:pPr>
      <w:r>
        <w:t xml:space="preserve">for (auto &amp;p : m1) cout &lt;&lt; p.first &lt;&lt; " -&gt; " &lt;&lt; </w:t>
      </w:r>
      <w:proofErr w:type="spellStart"/>
      <w:r>
        <w:t>p.second</w:t>
      </w:r>
      <w:proofErr w:type="spellEnd"/>
      <w:r>
        <w:t>;</w:t>
      </w:r>
    </w:p>
    <w:p w14:paraId="2A336EFE" w14:textId="0E5BDBF2" w:rsidR="00A770CA" w:rsidRDefault="00A770CA" w:rsidP="00A770CA">
      <w:pPr>
        <w:pStyle w:val="ListBullet"/>
      </w:pPr>
      <w:r>
        <w:t>or</w:t>
      </w:r>
    </w:p>
    <w:p w14:paraId="3E2F270D" w14:textId="3B2DB2F6" w:rsidR="00A770CA" w:rsidRDefault="00A770CA" w:rsidP="00A770CA">
      <w:pPr>
        <w:pStyle w:val="ListBullet"/>
        <w:numPr>
          <w:ilvl w:val="0"/>
          <w:numId w:val="0"/>
        </w:numPr>
      </w:pPr>
      <w:r w:rsidRPr="00A770CA">
        <w:t>map&lt;int, string&gt;::iterator it</w:t>
      </w:r>
      <w:r>
        <w:t>;</w:t>
      </w:r>
    </w:p>
    <w:p w14:paraId="7194753D" w14:textId="77777777" w:rsidR="00A770CA" w:rsidRPr="00A770CA" w:rsidRDefault="00A770CA" w:rsidP="00A770CA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770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for (map&lt;int, string&gt;::iterator it = m1.begin(); it != m1.end(); it++) </w:t>
      </w:r>
    </w:p>
    <w:p w14:paraId="0DF50C63" w14:textId="77777777" w:rsidR="00A770CA" w:rsidRDefault="00A770CA" w:rsidP="00A770CA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770C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cout &lt;&lt; it-&gt;first &lt;&lt; it-&gt;second;</w:t>
      </w:r>
    </w:p>
    <w:p w14:paraId="5E522ABD" w14:textId="77777777" w:rsidR="00A770CA" w:rsidRDefault="00A770CA" w:rsidP="00A770CA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01CEF6E9" w14:textId="0CE8E97D" w:rsidR="0071331D" w:rsidRDefault="00000000" w:rsidP="00A770CA">
      <w:pPr>
        <w:pStyle w:val="Heading1"/>
      </w:pPr>
      <w:r>
        <w:t>7. Finding Elements</w:t>
      </w:r>
    </w:p>
    <w:p w14:paraId="7705FCB7" w14:textId="77777777" w:rsidR="00A770CA" w:rsidRDefault="00000000">
      <w:pPr>
        <w:pStyle w:val="ListBullet"/>
      </w:pPr>
      <w:r>
        <w:t xml:space="preserve">auto it = m1.find(101); </w:t>
      </w:r>
    </w:p>
    <w:p w14:paraId="5C3B3C48" w14:textId="77777777" w:rsidR="00A770CA" w:rsidRDefault="00000000" w:rsidP="007E414D">
      <w:pPr>
        <w:pStyle w:val="ListBullet"/>
        <w:numPr>
          <w:ilvl w:val="0"/>
          <w:numId w:val="0"/>
        </w:numPr>
      </w:pPr>
      <w:r>
        <w:t xml:space="preserve">if (it != m1.end()) </w:t>
      </w:r>
    </w:p>
    <w:p w14:paraId="7BE30329" w14:textId="3BBCFCCE" w:rsidR="0071331D" w:rsidRDefault="00000000" w:rsidP="00A770CA">
      <w:pPr>
        <w:pStyle w:val="ListBullet"/>
        <w:numPr>
          <w:ilvl w:val="0"/>
          <w:numId w:val="0"/>
        </w:numPr>
      </w:pPr>
      <w:r>
        <w:t>cout &lt;&lt; it-&gt;second;</w:t>
      </w:r>
    </w:p>
    <w:p w14:paraId="4EFD36C7" w14:textId="77777777" w:rsidR="0071331D" w:rsidRDefault="00000000">
      <w:pPr>
        <w:pStyle w:val="Heading1"/>
      </w:pPr>
      <w:r>
        <w:t>8. Checking Existence</w:t>
      </w:r>
    </w:p>
    <w:p w14:paraId="632B5D03" w14:textId="77777777" w:rsidR="0071331D" w:rsidRDefault="00000000">
      <w:pPr>
        <w:pStyle w:val="ListBullet"/>
      </w:pPr>
      <w:r>
        <w:t>if (m1.count(101)) { /* exists */ }</w:t>
      </w:r>
    </w:p>
    <w:p w14:paraId="119C2B70" w14:textId="77777777" w:rsidR="0071331D" w:rsidRDefault="00000000">
      <w:pPr>
        <w:pStyle w:val="Heading1"/>
      </w:pPr>
      <w:r>
        <w:t>9. Erasing Elements</w:t>
      </w:r>
    </w:p>
    <w:p w14:paraId="2F3B1805" w14:textId="77777777" w:rsidR="0071331D" w:rsidRDefault="00000000">
      <w:pPr>
        <w:pStyle w:val="ListBullet"/>
      </w:pPr>
      <w:r>
        <w:t>m1.erase(101); // by key</w:t>
      </w:r>
    </w:p>
    <w:p w14:paraId="0915315D" w14:textId="77777777" w:rsidR="0071331D" w:rsidRDefault="00000000">
      <w:pPr>
        <w:pStyle w:val="ListBullet"/>
      </w:pPr>
      <w:r>
        <w:t>m1.erase(m1.begin()); // by iterator</w:t>
      </w:r>
    </w:p>
    <w:p w14:paraId="0D138372" w14:textId="77777777" w:rsidR="0071331D" w:rsidRDefault="00000000">
      <w:pPr>
        <w:pStyle w:val="ListBullet"/>
      </w:pPr>
      <w:r>
        <w:t>m1.clear(); // remove all</w:t>
      </w:r>
    </w:p>
    <w:p w14:paraId="40A66AE8" w14:textId="77777777" w:rsidR="0071331D" w:rsidRDefault="00000000">
      <w:pPr>
        <w:pStyle w:val="Heading1"/>
      </w:pPr>
      <w:r>
        <w:t>10. Size &amp; Capacity</w:t>
      </w:r>
    </w:p>
    <w:p w14:paraId="4B600C7D" w14:textId="77777777" w:rsidR="0071331D" w:rsidRDefault="00000000">
      <w:pPr>
        <w:pStyle w:val="ListBullet"/>
      </w:pPr>
      <w:r>
        <w:t>m1.size(); // number of elements</w:t>
      </w:r>
    </w:p>
    <w:p w14:paraId="3ECBF8D1" w14:textId="77777777" w:rsidR="0071331D" w:rsidRDefault="00000000">
      <w:pPr>
        <w:pStyle w:val="ListBullet"/>
      </w:pPr>
      <w:r>
        <w:t>m1.empty(); // check if empty</w:t>
      </w:r>
    </w:p>
    <w:p w14:paraId="321548DC" w14:textId="77777777" w:rsidR="0071331D" w:rsidRDefault="00000000">
      <w:pPr>
        <w:pStyle w:val="Heading1"/>
      </w:pPr>
      <w:r>
        <w:t>11. Bounds &amp; Range</w:t>
      </w:r>
    </w:p>
    <w:p w14:paraId="7598FF14" w14:textId="77777777" w:rsidR="0071331D" w:rsidRDefault="00000000">
      <w:pPr>
        <w:pStyle w:val="ListBullet"/>
      </w:pPr>
      <w:r>
        <w:t>lower_bound(key), upper_bound(key), equal_range(key)</w:t>
      </w:r>
    </w:p>
    <w:p w14:paraId="097E9655" w14:textId="77777777" w:rsidR="0071331D" w:rsidRDefault="00000000">
      <w:pPr>
        <w:pStyle w:val="Heading1"/>
      </w:pPr>
      <w:r>
        <w:lastRenderedPageBreak/>
        <w:t>12. Custom Ordering</w:t>
      </w:r>
    </w:p>
    <w:p w14:paraId="5859FC4A" w14:textId="77777777" w:rsidR="0071331D" w:rsidRDefault="00000000">
      <w:pPr>
        <w:pStyle w:val="ListBullet"/>
      </w:pPr>
      <w:r>
        <w:t>map&lt;int, string, greater&lt;int&gt;&gt; m2; // descending order</w:t>
      </w:r>
    </w:p>
    <w:p w14:paraId="0F3092AE" w14:textId="77777777" w:rsidR="0071331D" w:rsidRDefault="00000000">
      <w:pPr>
        <w:pStyle w:val="Heading1"/>
      </w:pPr>
      <w:r>
        <w:t>13. Nested Maps</w:t>
      </w:r>
    </w:p>
    <w:p w14:paraId="5577D0FC" w14:textId="77777777" w:rsidR="0071331D" w:rsidRDefault="00000000">
      <w:pPr>
        <w:pStyle w:val="ListBullet"/>
      </w:pPr>
      <w:r>
        <w:t>map&lt;int, map&lt;int, string&gt;&gt; nestedMap;</w:t>
      </w:r>
    </w:p>
    <w:p w14:paraId="70994117" w14:textId="77777777" w:rsidR="0071331D" w:rsidRDefault="00000000">
      <w:pPr>
        <w:pStyle w:val="Heading1"/>
      </w:pPr>
      <w:r>
        <w:t>14. Common Use Cases</w:t>
      </w:r>
    </w:p>
    <w:p w14:paraId="4262FEA0" w14:textId="77777777" w:rsidR="0071331D" w:rsidRDefault="00000000">
      <w:pPr>
        <w:pStyle w:val="ListBullet"/>
      </w:pPr>
      <w:r>
        <w:t>Counting frequency (words, chars, numbers).</w:t>
      </w:r>
    </w:p>
    <w:p w14:paraId="6ACF0FEC" w14:textId="77777777" w:rsidR="0071331D" w:rsidRDefault="00000000">
      <w:pPr>
        <w:pStyle w:val="ListBullet"/>
      </w:pPr>
      <w:r>
        <w:t>Associating IDs with data.</w:t>
      </w:r>
    </w:p>
    <w:p w14:paraId="24A2BBBC" w14:textId="77777777" w:rsidR="0071331D" w:rsidRDefault="00000000">
      <w:pPr>
        <w:pStyle w:val="ListBullet"/>
      </w:pPr>
      <w:r>
        <w:t>Lookup tables.</w:t>
      </w:r>
    </w:p>
    <w:p w14:paraId="1208DD76" w14:textId="77777777" w:rsidR="0071331D" w:rsidRDefault="00000000">
      <w:pPr>
        <w:pStyle w:val="ListBullet"/>
      </w:pPr>
      <w:r>
        <w:t>Implementing dictionaries.</w:t>
      </w:r>
    </w:p>
    <w:p w14:paraId="7924BA40" w14:textId="77777777" w:rsidR="0071331D" w:rsidRDefault="00000000">
      <w:pPr>
        <w:pStyle w:val="Heading1"/>
      </w:pPr>
      <w:r>
        <w:t>15. Comparison with Other Containers</w:t>
      </w:r>
    </w:p>
    <w:p w14:paraId="110A26E8" w14:textId="77777777" w:rsidR="0071331D" w:rsidRDefault="00000000">
      <w:pPr>
        <w:pStyle w:val="ListBullet"/>
      </w:pPr>
      <w:r>
        <w:t>map vs unordered_map → ordered vs fast random.</w:t>
      </w:r>
    </w:p>
    <w:p w14:paraId="4D835D49" w14:textId="77777777" w:rsidR="0071331D" w:rsidRDefault="00000000">
      <w:pPr>
        <w:pStyle w:val="ListBullet"/>
      </w:pPr>
      <w:r>
        <w:t>map vs multimap → unique vs duplicate keys allowed.</w:t>
      </w:r>
    </w:p>
    <w:p w14:paraId="439E8C8A" w14:textId="77777777" w:rsidR="0071331D" w:rsidRDefault="00000000">
      <w:pPr>
        <w:pStyle w:val="Heading1"/>
      </w:pPr>
      <w:r>
        <w:t>16. Important Properties</w:t>
      </w:r>
    </w:p>
    <w:p w14:paraId="34826DDD" w14:textId="77777777" w:rsidR="0071331D" w:rsidRDefault="00000000">
      <w:pPr>
        <w:pStyle w:val="ListBullet"/>
      </w:pPr>
      <w:r>
        <w:t>Keys are immutable.</w:t>
      </w:r>
    </w:p>
    <w:p w14:paraId="0ABD8810" w14:textId="77777777" w:rsidR="0071331D" w:rsidRDefault="00000000">
      <w:pPr>
        <w:pStyle w:val="ListBullet"/>
      </w:pPr>
      <w:r>
        <w:t>Values can be changed.</w:t>
      </w:r>
    </w:p>
    <w:p w14:paraId="241979F3" w14:textId="77777777" w:rsidR="0071331D" w:rsidRDefault="00000000">
      <w:pPr>
        <w:pStyle w:val="ListBullet"/>
      </w:pPr>
      <w:r>
        <w:t>Iterators remain valid unless element is erased.</w:t>
      </w:r>
    </w:p>
    <w:p w14:paraId="0068123C" w14:textId="77777777" w:rsidR="0071331D" w:rsidRDefault="00000000">
      <w:pPr>
        <w:pStyle w:val="Heading1"/>
      </w:pPr>
      <w:r>
        <w:t>17. Complexity</w:t>
      </w:r>
    </w:p>
    <w:p w14:paraId="339028B1" w14:textId="77777777" w:rsidR="0071331D" w:rsidRDefault="00000000">
      <w:pPr>
        <w:pStyle w:val="ListBullet"/>
      </w:pPr>
      <w:r>
        <w:t>map: O(log n) insert/search/erase.</w:t>
      </w:r>
    </w:p>
    <w:p w14:paraId="3C75DE2D" w14:textId="77777777" w:rsidR="0071331D" w:rsidRDefault="00000000">
      <w:pPr>
        <w:pStyle w:val="ListBullet"/>
      </w:pPr>
      <w:r>
        <w:t>unordered_map: O(1) average.</w:t>
      </w:r>
    </w:p>
    <w:p w14:paraId="10D93E57" w14:textId="77777777" w:rsidR="0071331D" w:rsidRDefault="00000000">
      <w:pPr>
        <w:pStyle w:val="ListBullet"/>
      </w:pPr>
      <w:r>
        <w:t>multimap: O(log n).</w:t>
      </w:r>
    </w:p>
    <w:p w14:paraId="793948D9" w14:textId="77777777" w:rsidR="0071331D" w:rsidRDefault="00000000">
      <w:pPr>
        <w:pStyle w:val="Heading1"/>
      </w:pPr>
      <w:r>
        <w:t>18. Advanced Tricks</w:t>
      </w:r>
    </w:p>
    <w:p w14:paraId="25ACA458" w14:textId="77777777" w:rsidR="0071331D" w:rsidRDefault="00000000">
      <w:pPr>
        <w:pStyle w:val="ListBullet"/>
      </w:pPr>
      <w:r>
        <w:t>Swap maps: m1.swap(m2).</w:t>
      </w:r>
    </w:p>
    <w:p w14:paraId="6B299304" w14:textId="77777777" w:rsidR="0071331D" w:rsidRDefault="00000000">
      <w:pPr>
        <w:pStyle w:val="ListBullet"/>
      </w:pPr>
      <w:r>
        <w:t>Extract node: m1.extract(key).</w:t>
      </w:r>
    </w:p>
    <w:p w14:paraId="34F9F27F" w14:textId="77777777" w:rsidR="0071331D" w:rsidRDefault="00000000">
      <w:pPr>
        <w:pStyle w:val="ListBullet"/>
      </w:pPr>
      <w:r>
        <w:t>Merge maps: m1.merge(m2).</w:t>
      </w:r>
    </w:p>
    <w:p w14:paraId="73D8B74B" w14:textId="77777777" w:rsidR="0071331D" w:rsidRDefault="00000000">
      <w:pPr>
        <w:pStyle w:val="ListBullet"/>
      </w:pPr>
      <w:r>
        <w:t>Structured bindings (C++17).</w:t>
      </w:r>
    </w:p>
    <w:p w14:paraId="5BFCAB2F" w14:textId="77777777" w:rsidR="0071331D" w:rsidRDefault="00000000">
      <w:pPr>
        <w:pStyle w:val="Heading1"/>
      </w:pPr>
      <w:r>
        <w:t>19. Map Pitfalls</w:t>
      </w:r>
    </w:p>
    <w:p w14:paraId="07401C7E" w14:textId="77777777" w:rsidR="0071331D" w:rsidRDefault="00000000">
      <w:pPr>
        <w:pStyle w:val="ListBullet"/>
      </w:pPr>
      <w:r>
        <w:t>map[key] creates new element if key not present.</w:t>
      </w:r>
    </w:p>
    <w:p w14:paraId="4191CF43" w14:textId="77777777" w:rsidR="0071331D" w:rsidRDefault="00000000">
      <w:pPr>
        <w:pStyle w:val="ListBullet"/>
      </w:pPr>
      <w:r>
        <w:t>unordered_map key must be hashable.</w:t>
      </w:r>
    </w:p>
    <w:p w14:paraId="11C90DBE" w14:textId="77777777" w:rsidR="0071331D" w:rsidRDefault="00000000">
      <w:pPr>
        <w:pStyle w:val="ListBullet"/>
      </w:pPr>
      <w:r>
        <w:t>Octal literals like 007 cause confusion.</w:t>
      </w:r>
    </w:p>
    <w:p w14:paraId="6920E1AD" w14:textId="77777777" w:rsidR="0071331D" w:rsidRDefault="00000000">
      <w:pPr>
        <w:pStyle w:val="Heading1"/>
      </w:pPr>
      <w:r>
        <w:lastRenderedPageBreak/>
        <w:t>20. Real-World Examples</w:t>
      </w:r>
    </w:p>
    <w:p w14:paraId="2D7E97C5" w14:textId="77777777" w:rsidR="0071331D" w:rsidRDefault="00000000">
      <w:pPr>
        <w:pStyle w:val="ListBullet"/>
      </w:pPr>
      <w:r>
        <w:t>Word counters.</w:t>
      </w:r>
    </w:p>
    <w:p w14:paraId="6C9125F3" w14:textId="77777777" w:rsidR="0071331D" w:rsidRDefault="00000000">
      <w:pPr>
        <w:pStyle w:val="ListBullet"/>
      </w:pPr>
      <w:r>
        <w:t>Phonebook (name → number).</w:t>
      </w:r>
    </w:p>
    <w:p w14:paraId="1769BCC3" w14:textId="77777777" w:rsidR="0071331D" w:rsidRDefault="00000000">
      <w:pPr>
        <w:pStyle w:val="ListBullet"/>
      </w:pPr>
      <w:r>
        <w:t>Student record system.</w:t>
      </w:r>
    </w:p>
    <w:p w14:paraId="4E7B4474" w14:textId="77777777" w:rsidR="0071331D" w:rsidRDefault="00000000">
      <w:pPr>
        <w:pStyle w:val="ListBullet"/>
      </w:pPr>
      <w:r>
        <w:t>Inventory systems.</w:t>
      </w:r>
    </w:p>
    <w:sectPr w:rsidR="007133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3469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815808">
    <w:abstractNumId w:val="8"/>
  </w:num>
  <w:num w:numId="2" w16cid:durableId="260845307">
    <w:abstractNumId w:val="6"/>
  </w:num>
  <w:num w:numId="3" w16cid:durableId="834683116">
    <w:abstractNumId w:val="5"/>
  </w:num>
  <w:num w:numId="4" w16cid:durableId="1060059003">
    <w:abstractNumId w:val="4"/>
  </w:num>
  <w:num w:numId="5" w16cid:durableId="1665429631">
    <w:abstractNumId w:val="7"/>
  </w:num>
  <w:num w:numId="6" w16cid:durableId="15347134">
    <w:abstractNumId w:val="3"/>
  </w:num>
  <w:num w:numId="7" w16cid:durableId="1538852549">
    <w:abstractNumId w:val="2"/>
  </w:num>
  <w:num w:numId="8" w16cid:durableId="1735737466">
    <w:abstractNumId w:val="1"/>
  </w:num>
  <w:num w:numId="9" w16cid:durableId="187947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259"/>
    <w:rsid w:val="00281CB9"/>
    <w:rsid w:val="0029639D"/>
    <w:rsid w:val="00326F90"/>
    <w:rsid w:val="005E5E7D"/>
    <w:rsid w:val="0071331D"/>
    <w:rsid w:val="007E414D"/>
    <w:rsid w:val="008E24D6"/>
    <w:rsid w:val="00A770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E299B"/>
  <w14:defaultImageDpi w14:val="300"/>
  <w15:docId w15:val="{F16EEE61-7762-4BA7-801B-CA5FCB7F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2980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01-134242-007</cp:lastModifiedBy>
  <cp:revision>5</cp:revision>
  <dcterms:created xsi:type="dcterms:W3CDTF">2013-12-23T23:15:00Z</dcterms:created>
  <dcterms:modified xsi:type="dcterms:W3CDTF">2025-08-26T16:23:00Z</dcterms:modified>
  <cp:category/>
</cp:coreProperties>
</file>